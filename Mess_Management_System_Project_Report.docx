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PROJECT REPORT</w:t>
      </w:r>
    </w:p>
    <w:p>
      <w:pPr>
        <w:pStyle w:val="Heading2"/>
        <w:jc w:val="center"/>
      </w:pPr>
      <w:r>
        <w:t>Title: Mess Management System</w:t>
      </w:r>
    </w:p>
    <w:p>
      <w:r>
        <w:rPr>
          <w:b/>
        </w:rPr>
        <w:t>DEPARTMENT OF INFORMATION TECHNOLOGY</w:t>
      </w:r>
    </w:p>
    <w:p>
      <w:r>
        <w:rPr>
          <w:b/>
        </w:rPr>
        <w:t>Academic Year 2025-2026</w:t>
      </w:r>
    </w:p>
    <w:p>
      <w:pPr>
        <w:pStyle w:val="Heading3"/>
      </w:pPr>
      <w:r>
        <w:t>Title: Mess Management System</w:t>
      </w:r>
    </w:p>
    <w:p>
      <w:pPr>
        <w:pStyle w:val="Heading3"/>
      </w:pPr>
      <w:r>
        <w:t>Aim:</w:t>
      </w:r>
    </w:p>
    <w:p>
      <w:r>
        <w:t>To develop a comprehensive, real-time Hostel Mess Management System using HTML, CSS, JavaScript for the frontend, and Python for the backend to efficiently automate student attendance, manage meal-based billing, and generate comprehensive reports for hostel administration.</w:t>
      </w:r>
    </w:p>
    <w:p>
      <w:pPr>
        <w:pStyle w:val="Heading3"/>
      </w:pPr>
      <w:r>
        <w:t>Objectives:</w:t>
      </w:r>
    </w:p>
    <w:p>
      <w:pPr>
        <w:pStyle w:val="ListNumber"/>
      </w:pPr>
      <w:r>
        <w:t>To store and manage student details accurately over multiple billing cycles.</w:t>
      </w:r>
    </w:p>
    <w:p>
      <w:pPr>
        <w:pStyle w:val="ListNumber"/>
      </w:pPr>
      <w:r>
        <w:t>To provide an interactive attendance calendar for admins to track and toggle daily breakfast, lunch, and dinner consumption.</w:t>
      </w:r>
    </w:p>
    <w:p>
      <w:pPr>
        <w:pStyle w:val="ListNumber"/>
      </w:pPr>
      <w:r>
        <w:t>To accurately automate financial calculations and billing based on individual meal pricing and daily attendance.</w:t>
      </w:r>
    </w:p>
    <w:p>
      <w:pPr>
        <w:pStyle w:val="ListNumber"/>
      </w:pPr>
      <w:r>
        <w:t>To implement automated billing synchronization, 30-day billing cycle alerts, and daily attendance resets.</w:t>
      </w:r>
    </w:p>
    <w:p>
      <w:pPr>
        <w:pStyle w:val="ListNumber"/>
      </w:pPr>
      <w:r>
        <w:t>To export attendance and billing reports robustly into Excel (.csv) format.</w:t>
      </w:r>
    </w:p>
    <w:p>
      <w:pPr>
        <w:pStyle w:val="Heading3"/>
      </w:pPr>
      <w:r>
        <w:t>Non-Functional Requirements</w:t>
      </w:r>
    </w:p>
    <w:p>
      <w:r>
        <w:rPr>
          <w:b/>
        </w:rPr>
        <w:t>Performance:</w:t>
      </w:r>
    </w:p>
    <w:p>
      <w:r>
        <w:t>The dashboard and reporting interfaces are optimized to load quickly, processing JSON attendance data seamlessly to ensure a lag-free experience for the mess administrator during peak usage times.</w:t>
      </w:r>
    </w:p>
    <w:p>
      <w:r>
        <w:rPr>
          <w:b/>
        </w:rPr>
        <w:t>Reliability:</w:t>
      </w:r>
    </w:p>
    <w:p>
      <w:r>
        <w:t>The system ensures that data entries (like toggling a student's meal status) are safely written and retrieved from the backend records (e.g., `att.json` and database tables) reliably without data loss.</w:t>
      </w:r>
    </w:p>
    <w:p>
      <w:r>
        <w:rPr>
          <w:b/>
        </w:rPr>
        <w:t>Usability:</w:t>
      </w:r>
    </w:p>
    <w:p>
      <w:r>
        <w:t>The web application features a premium, modern, and interactive user interface. It simplifies tasks for the administrator, allowing them to perform bulk actions directly from an integrated calendar intuitive layout.</w:t>
      </w:r>
    </w:p>
    <w:p>
      <w:r>
        <w:rPr>
          <w:b/>
        </w:rPr>
        <w:t>Compatibility:</w:t>
      </w:r>
    </w:p>
    <w:p>
      <w:r>
        <w:t>The system is accessible through any modern web browser, and the backend easily initiates across Windows environments via a provided `start.bat` execution script.</w:t>
      </w:r>
    </w:p>
    <w:p>
      <w:pPr>
        <w:pStyle w:val="Heading3"/>
      </w:pPr>
      <w:r>
        <w:t>Architecture / System Design</w:t>
      </w:r>
    </w:p>
    <w:p>
      <w:r>
        <w:rPr>
          <w:b/>
        </w:rPr>
        <w:t>Architecture Components:</w:t>
      </w:r>
    </w:p>
    <w:p>
      <w:pPr>
        <w:pStyle w:val="ListBullet"/>
      </w:pPr>
      <w:r>
        <w:rPr>
          <w:b/>
        </w:rPr>
        <w:t>Presentation Layer (Frontend):</w:t>
      </w:r>
      <w:r>
        <w:t xml:space="preserve"> HTML, CSS, and Vanilla JavaScript (`dashboard.html`, `students.html`, `reports.html`) forming a dynamic single-page-like experience.</w:t>
      </w:r>
    </w:p>
    <w:p>
      <w:pPr>
        <w:pStyle w:val="ListBullet"/>
      </w:pPr>
      <w:r>
        <w:rPr>
          <w:b/>
        </w:rPr>
        <w:t>Domain/Business Logic Layer (Backend):</w:t>
      </w:r>
      <w:r>
        <w:t xml:space="preserve"> Python-based server that processes attendance inputs, manages the billing logic, and handles cycle reset calculations.</w:t>
      </w:r>
    </w:p>
    <w:p>
      <w:pPr>
        <w:pStyle w:val="ListBullet"/>
      </w:pPr>
      <w:r>
        <w:rPr>
          <w:b/>
        </w:rPr>
        <w:t>Data Layer:</w:t>
      </w:r>
      <w:r>
        <w:t xml:space="preserve"> Lightweight JSON-based file storage (`att.json`) and associated databases to keep track of active students, meal schemas, and attendance histories.</w:t>
      </w:r>
    </w:p>
    <w:p>
      <w:pPr>
        <w:pStyle w:val="Heading3"/>
      </w:pPr>
      <w:r>
        <w:t>Technology Stack</w:t>
      </w:r>
    </w:p>
    <w:p>
      <w:r>
        <w:rPr>
          <w:b/>
        </w:rPr>
        <w:t>Frontend Technologies:</w:t>
      </w:r>
    </w:p>
    <w:p>
      <w:pPr>
        <w:pStyle w:val="ListBullet"/>
      </w:pPr>
      <w:r>
        <w:rPr>
          <w:b/>
        </w:rPr>
        <w:t>HTML5:</w:t>
      </w:r>
      <w:r>
        <w:t xml:space="preserve"> Semantic structuring of web pages and admin forms.</w:t>
      </w:r>
    </w:p>
    <w:p>
      <w:pPr>
        <w:pStyle w:val="ListBullet"/>
      </w:pPr>
      <w:r>
        <w:rPr>
          <w:b/>
        </w:rPr>
        <w:t>CSS3:</w:t>
      </w:r>
      <w:r>
        <w:t xml:space="preserve"> Premium styling with responsive design logic (avoiding generic UI for specialized visual excellence).</w:t>
      </w:r>
    </w:p>
    <w:p>
      <w:pPr>
        <w:pStyle w:val="ListBullet"/>
      </w:pPr>
      <w:r>
        <w:rPr>
          <w:b/>
        </w:rPr>
        <w:t>Vanilla JavaScript:</w:t>
      </w:r>
      <w:r>
        <w:t xml:space="preserve"> DOM manipulation, interactive attendance calendar handling.</w:t>
      </w:r>
    </w:p>
    <w:p>
      <w:r>
        <w:rPr>
          <w:b/>
        </w:rPr>
        <w:t>Backend &amp; Storage:</w:t>
      </w:r>
    </w:p>
    <w:p>
      <w:pPr>
        <w:pStyle w:val="ListBullet"/>
      </w:pPr>
      <w:r>
        <w:rPr>
          <w:b/>
        </w:rPr>
        <w:t>Python:</w:t>
      </w:r>
      <w:r>
        <w:t xml:space="preserve"> Core functionality server, API endpoints, logic processing (`requirements.txt`).</w:t>
      </w:r>
    </w:p>
    <w:p>
      <w:pPr>
        <w:pStyle w:val="ListBullet"/>
      </w:pPr>
      <w:r>
        <w:rPr>
          <w:b/>
        </w:rPr>
        <w:t>File System / JSON / Data logic:</w:t>
      </w:r>
      <w:r>
        <w:t xml:space="preserve"> Local data storage handling offline-first principles while processing real-time tracking (via `att.json`).</w:t>
      </w:r>
    </w:p>
    <w:p>
      <w:pPr>
        <w:pStyle w:val="ListBullet"/>
      </w:pPr>
      <w:r>
        <w:rPr>
          <w:b/>
        </w:rPr>
        <w:t>Batch Scripting:</w:t>
      </w:r>
      <w:r>
        <w:t xml:space="preserve"> `start.bat` handles environment setup and running the localhost server.</w:t>
      </w:r>
    </w:p>
    <w:p>
      <w:pPr>
        <w:pStyle w:val="Heading3"/>
      </w:pPr>
      <w:r>
        <w:t>Key Features Implementation</w:t>
      </w:r>
    </w:p>
    <w:p>
      <w:r>
        <w:rPr>
          <w:b/>
        </w:rPr>
        <w:t>Attendance Management:</w:t>
      </w:r>
    </w:p>
    <w:p>
      <w:pPr>
        <w:pStyle w:val="ListBullet"/>
      </w:pPr>
      <w:r>
        <w:t>Fully interactive attendance calendar module where admins can click on a specific date and view a detailed list of active students.</w:t>
      </w:r>
    </w:p>
    <w:p>
      <w:pPr>
        <w:pStyle w:val="ListBullet"/>
      </w:pPr>
      <w:r>
        <w:t>Ability to mark or toggle specific meals (Breakfast, Lunch, Dinner).</w:t>
      </w:r>
    </w:p>
    <w:p>
      <w:r>
        <w:rPr>
          <w:b/>
        </w:rPr>
        <w:t>Billing Module:</w:t>
      </w:r>
    </w:p>
    <w:p>
      <w:pPr>
        <w:pStyle w:val="ListBullet"/>
      </w:pPr>
      <w:r>
        <w:t>Independent configuration of meal prices.</w:t>
      </w:r>
    </w:p>
    <w:p>
      <w:pPr>
        <w:pStyle w:val="ListBullet"/>
      </w:pPr>
      <w:r>
        <w:t>Dynamic generation of totals tied directly to the attendance matrices.</w:t>
      </w:r>
    </w:p>
    <w:p>
      <w:pPr>
        <w:pStyle w:val="ListBullet"/>
      </w:pPr>
      <w:r>
        <w:t>30-day billing cycle automated alert system.</w:t>
      </w:r>
    </w:p>
    <w:p>
      <w:r>
        <w:rPr>
          <w:b/>
        </w:rPr>
        <w:t>Reporting &amp; Exports:</w:t>
      </w:r>
    </w:p>
    <w:p>
      <w:pPr>
        <w:pStyle w:val="ListBullet"/>
      </w:pPr>
      <w:r>
        <w:t>Comprehensive reporting dashboard.</w:t>
      </w:r>
    </w:p>
    <w:p>
      <w:pPr>
        <w:pStyle w:val="ListBullet"/>
      </w:pPr>
      <w:r>
        <w:t>Export functionality tightly integrated to process structural data into CSV formats, formatted perfectly for Excel viewing.</w:t>
      </w:r>
    </w:p>
    <w:p>
      <w:r>
        <w:rPr>
          <w:b/>
        </w:rPr>
        <w:t>Hostel System Finalization:</w:t>
      </w:r>
    </w:p>
    <w:p>
      <w:pPr>
        <w:pStyle w:val="ListBullet"/>
      </w:pPr>
      <w:r>
        <w:t>Automated resets when cycles expire.</w:t>
      </w:r>
    </w:p>
    <w:p>
      <w:pPr>
        <w:pStyle w:val="ListBullet"/>
      </w:pPr>
      <w:r>
        <w:t>Automated API polling to ensure front-end data matches back-end data gracefully.</w:t>
      </w:r>
    </w:p>
    <w:p>
      <w:pPr>
        <w:pStyle w:val="Heading3"/>
      </w:pPr>
      <w:r>
        <w:t>Testing Strategy</w:t>
      </w:r>
    </w:p>
    <w:p>
      <w:r>
        <w:rPr>
          <w:b/>
        </w:rPr>
        <w:t>Manual &amp; UI Testing:</w:t>
      </w:r>
    </w:p>
    <w:p>
      <w:pPr>
        <w:pStyle w:val="ListBullet"/>
      </w:pPr>
      <w:r>
        <w:t>Validated front-end UI responsiveness for calendar toggles to ensure visual state changes directly fire backend API requests.</w:t>
      </w:r>
    </w:p>
    <w:p>
      <w:pPr>
        <w:pStyle w:val="ListBullet"/>
      </w:pPr>
      <w:r>
        <w:t>End-to-end trials of exporting the CSV reports to ensure data formatting integrity.</w:t>
      </w:r>
    </w:p>
    <w:p>
      <w:r>
        <w:rPr>
          <w:b/>
        </w:rPr>
        <w:t>System Integration:</w:t>
      </w:r>
    </w:p>
    <w:p>
      <w:pPr>
        <w:pStyle w:val="ListBullet"/>
      </w:pPr>
      <w:r>
        <w:t>Verifying the `start.bat` launch operations bind the server and load frontend statically without crashing.</w:t>
      </w:r>
    </w:p>
    <w:p>
      <w:pPr>
        <w:pStyle w:val="ListBullet"/>
      </w:pPr>
      <w:r>
        <w:t>Simulating 30-day cycle changes to test the system's threshold alerts successfully offloading old data.</w:t>
      </w:r>
    </w:p>
    <w:p>
      <w:pPr>
        <w:pStyle w:val="Heading3"/>
      </w:pPr>
      <w:r>
        <w:t>Conclusion</w:t>
      </w:r>
    </w:p>
    <w:p>
      <w:r>
        <w:t>The Mess Management System successfully digitizes the traditional, manual methods of maintaining hostel mess data. By transitioning to a web-based, Python-backed solution, the system ensures real-time accuracy in billing and seamless attendance tracking. Advanced features like the 30-day cycle alerts and independent meal pricing eliminate billing discrepancies. Ultimately, it delivers a highly usable, premium dashboard to drastically reduce administrative workload and guarantee precise financial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